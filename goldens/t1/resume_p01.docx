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Avery Stone</w:t>
      </w:r>
    </w:p>
    <w:p>
      <w:r>
        <w:t>avery.stone@example.com | +1 415 555 2671</w:t>
      </w:r>
    </w:p>
    <w:p/>
    <w:p>
      <w:r>
        <w:t>Staff Data Engineer at Marigold Data since Feb 2021</w:t>
      </w:r>
    </w:p>
    <w:p>
      <w:r>
        <w:t>Skills: Python, Airflow,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