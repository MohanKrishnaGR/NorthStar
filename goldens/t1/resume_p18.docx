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Tomas Eder</w:t>
      </w:r>
    </w:p>
    <w:p>
      <w:r>
        <w:t>tomas.eder@example.com</w:t>
      </w:r>
    </w:p>
    <w:p>
      <w:r>
        <w:t>https://www.linkedin.com/in/tomas-eder?utm_campaign=profile</w:t>
      </w:r>
    </w:p>
    <w:p>
      <w:r>
        <w:t>https://github.com/teder</w:t>
      </w:r>
    </w:p>
    <w:p>
      <w:r>
        <w:t>Portfolio: https://tomas.dev</w:t>
      </w:r>
    </w:p>
    <w:p/>
    <w:p>
      <w:r>
        <w:t>Frontend Lead at Pixelforge since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