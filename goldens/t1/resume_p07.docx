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Curriculum Vitae</w:t>
      </w:r>
    </w:p>
    <w:p>
      <w:r>
        <w:t>Ishaan Verma — ishaan.verma@example.com</w:t>
      </w:r>
    </w:p>
    <w:p/>
    <w:p>
      <w:r>
        <w:t>Analyst at Quanta Insights 2019 - 2021</w:t>
      </w:r>
    </w:p>
    <w:p>
      <w:r>
        <w:t>Consultant at Meridian Partners 03/04/2021 - 11/2021</w:t>
      </w:r>
    </w:p>
    <w:p/>
    <w:p>
      <w:r>
        <w:t>B.Tech in Data Engineering, IIT Bombay,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