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Carlos Núñez</w:t>
      </w:r>
    </w:p>
    <w:p>
      <w:r>
        <w:t>carlos.nunez@example.com</w:t>
      </w:r>
    </w:p>
    <w:p/>
    <w:p>
      <w:r>
        <w:t>Platform Engineer at Vertex Cloud since 2022</w:t>
      </w:r>
    </w:p>
    <w:p>
      <w:r>
        <w:t>Skills: Kubernetes, Terraform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