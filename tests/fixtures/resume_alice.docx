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Fern</w:t>
      </w:r>
    </w:p>
    <w:p>
      <w:r>
        <w:t>alice.fern@gmail.com | +1 415 555 2671</w:t>
      </w:r>
    </w:p>
    <w:p>
      <w:r>
        <w:t>San Francisco | https://alicefern.dev</w:t>
      </w:r>
    </w:p>
    <w:p/>
    <w:p>
      <w:r>
        <w:t>Senior Data Engineer at BlueYonder Analytics since Jun 2021</w:t>
      </w:r>
    </w:p>
    <w:p>
      <w:r>
        <w:t>Data Engineer at Nimbus Retail Feb 2018 - May 2021</w:t>
      </w:r>
    </w:p>
    <w:p/>
    <w:p>
      <w:r>
        <w:t>Skills: Python, PostgreSQL, Terraform, Airflow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